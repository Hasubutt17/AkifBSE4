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Borders>
              <w:top w:val="single" w:sz="12" w:color="1F3864"/>
              <w:left w:val="single" w:sz="12" w:color="1F3864"/>
              <w:bottom w:val="single" w:sz="12" w:color="1F3864"/>
              <w:right w:val="single" w:sz="12" w:color="1F3864"/>
            </w:tcBorders>
          </w:tcPr>
          <w:p>
            <w:pPr>
              <w:spacing w:before="600" w:after="600"/>
              <w:jc w:val="center"/>
            </w:pPr>
            <w:r/>
            <w:r>
              <w:rPr>
                <w:b/>
                <w:sz w:val="40"/>
              </w:rPr>
              <w:t>Lab 2: Fundamental Programming Concepts: Data Types, Variables, Operators, I/O and Type Casting</w:t>
            </w:r>
          </w:p>
        </w:tc>
      </w:tr>
    </w:tbl>
    <w:p>
      <w:r>
        <w:br w:type="page"/>
      </w:r>
    </w:p>
    <w:p>
      <w:pPr>
        <w:keepNext/>
        <w:spacing w:before="280"/>
      </w:pPr>
      <w:r>
        <w:rPr>
          <w:b/>
          <w:color w:val="1F3864"/>
          <w:sz w:val="32"/>
        </w:rPr>
        <w:t>2.1  Objectives</w:t>
      </w:r>
    </w:p>
    <w:p>
      <w:r>
        <w:rPr>
          <w:i w:val="0"/>
        </w:rPr>
        <w:t>By the end of this lab, students will be able to:</w:t>
      </w:r>
    </w:p>
    <w:p>
      <w:pPr>
        <w:pStyle w:val="ListBullet"/>
        <w:spacing w:after="40"/>
      </w:pPr>
      <w:r>
        <w:t>Use cout and cin for console input and output.</w:t>
      </w:r>
    </w:p>
    <w:p>
      <w:pPr>
        <w:pStyle w:val="ListBullet"/>
        <w:spacing w:after="40"/>
      </w:pPr>
      <w:r>
        <w:t>Declare and initialise variables and constants of a suitable data type.</w:t>
      </w:r>
    </w:p>
    <w:p>
      <w:pPr>
        <w:pStyle w:val="ListBullet"/>
        <w:spacing w:after="40"/>
      </w:pPr>
      <w:r>
        <w:t>Apply arithmetic, assignment, increment, decrement, relational, logical and ternary operators.</w:t>
      </w:r>
    </w:p>
    <w:p>
      <w:pPr>
        <w:pStyle w:val="ListBullet"/>
        <w:spacing w:after="40"/>
      </w:pPr>
      <w:r>
        <w:t>Understand operator precedence in expressions.</w:t>
      </w:r>
    </w:p>
    <w:p>
      <w:pPr>
        <w:pStyle w:val="ListBullet"/>
        <w:spacing w:after="40"/>
      </w:pPr>
      <w:r>
        <w:t>Perform implicit and explicit type conversion (casting).</w:t>
      </w:r>
    </w:p>
    <w:p>
      <w:pPr>
        <w:pStyle w:val="ListBullet"/>
        <w:spacing w:after="40"/>
      </w:pPr>
      <w:r>
        <w:t>Combine these concepts to solve simple real world calculations.</w:t>
      </w:r>
    </w:p>
    <w:p>
      <w:pPr>
        <w:keepNext/>
        <w:spacing w:before="280"/>
      </w:pPr>
      <w:r>
        <w:rPr>
          <w:b/>
          <w:color w:val="1F3864"/>
          <w:sz w:val="32"/>
        </w:rPr>
        <w:t>2.2  Software</w:t>
      </w:r>
    </w:p>
    <w:p>
      <w:r>
        <w:rPr>
          <w:i w:val="0"/>
        </w:rPr>
        <w:t>Microsoft Visual Studio Community 2022</w:t>
      </w:r>
    </w:p>
    <w:p>
      <w:pPr>
        <w:keepNext/>
        <w:spacing w:before="280"/>
      </w:pPr>
      <w:r>
        <w:rPr>
          <w:b/>
          <w:color w:val="1F3864"/>
          <w:sz w:val="32"/>
        </w:rPr>
        <w:t>2.3  Theory</w:t>
      </w:r>
    </w:p>
    <w:p>
      <w:r>
        <w:rPr>
          <w:i/>
        </w:rPr>
        <w:t>Every topic below has a small program, a plain-English explanation of what happens, and the output. Type each example in Visual Studio, run it, and compare with the output shown.</w:t>
      </w:r>
    </w:p>
    <w:p>
      <w:pPr>
        <w:keepNext/>
        <w:spacing w:before="200"/>
      </w:pPr>
      <w:r>
        <w:rPr>
          <w:b/>
          <w:color w:val="1F3864"/>
          <w:sz w:val="25"/>
        </w:rPr>
        <w:t>2.3.1  Output Construct (cout)</w:t>
      </w:r>
    </w:p>
    <w:p>
      <w:r>
        <w:rPr>
          <w:i w:val="0"/>
        </w:rPr>
        <w:t>Console output in C++ is handled by the cout object from the &lt;iostream&gt; library. Data is sent to the screen using the insertion operator &lt;&lt;. Text, variables and expressions can be joined in one statement.</w:t>
      </w:r>
    </w:p>
    <w:p>
      <w:pPr>
        <w:keepNext/>
        <w:spacing w:after="40"/>
      </w:pPr>
      <w:r>
        <w:rPr>
          <w:b/>
        </w:rPr>
        <w:t>Example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sz w:val="17"/>
              </w:rPr>
              <w:t>#include &lt;iostream&gt;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using namespace std;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int main()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int age = 20;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"Name: Ali" &lt;&lt; endl;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"Age: " &lt;&lt; age &lt;&lt; endl;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"Age after 5 years: " &lt;&lt; age + 5 &lt;&lt; endl;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56"/>
            <w:shd w:val="clear" w:color="auto" w:fill="D5E3F0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Line</w:t>
            </w:r>
          </w:p>
        </w:tc>
        <w:tc>
          <w:tcPr>
            <w:tcW w:type="dxa" w:w="6336"/>
            <w:shd w:val="clear" w:color="auto" w:fill="D5E3F0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What happens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19"/>
              </w:rPr>
              <w:t>#include &lt;iostream&gt;</w:t>
            </w:r>
          </w:p>
        </w:tc>
        <w:tc>
          <w:tcPr>
            <w:tcW w:type="dxa" w:w="6336"/>
          </w:tcPr>
          <w:p>
            <w:pPr>
              <w:spacing w:after="20"/>
            </w:pPr>
            <w:r/>
            <w:r>
              <w:rPr>
                <w:sz w:val="19"/>
              </w:rPr>
              <w:t>Brings in the tools for input and output.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19"/>
              </w:rPr>
              <w:t>int age = 20;</w:t>
            </w:r>
          </w:p>
        </w:tc>
        <w:tc>
          <w:tcPr>
            <w:tcW w:type="dxa" w:w="6336"/>
          </w:tcPr>
          <w:p>
            <w:pPr>
              <w:spacing w:after="20"/>
            </w:pPr>
            <w:r/>
            <w:r>
              <w:rPr>
                <w:sz w:val="19"/>
              </w:rPr>
              <w:t>Makes a box in memory named age and puts 20 inside it.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19"/>
              </w:rPr>
              <w:t>cout &lt;&lt; "Age: " &lt;&lt; age</w:t>
            </w:r>
          </w:p>
        </w:tc>
        <w:tc>
          <w:tcPr>
            <w:tcW w:type="dxa" w:w="6336"/>
          </w:tcPr>
          <w:p>
            <w:pPr>
              <w:spacing w:after="20"/>
            </w:pPr>
            <w:r/>
            <w:r>
              <w:rPr>
                <w:sz w:val="19"/>
              </w:rPr>
              <w:t>Prints the text exactly as written, then prints the value stored in age.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19"/>
              </w:rPr>
              <w:t>age + 5</w:t>
            </w:r>
          </w:p>
        </w:tc>
        <w:tc>
          <w:tcPr>
            <w:tcW w:type="dxa" w:w="6336"/>
          </w:tcPr>
          <w:p>
            <w:pPr>
              <w:spacing w:after="20"/>
            </w:pPr>
            <w:r/>
            <w:r>
              <w:rPr>
                <w:sz w:val="19"/>
              </w:rPr>
              <w:t>C++ calculates 20 + 5 = 25 first, then prints 25.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</w:rPr>
        <w:t>Output: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sz w:val="17"/>
              </w:rPr>
              <w:t>Name: Ali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Age: 20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Age after 5 years: 25</w:t>
            </w:r>
          </w:p>
        </w:tc>
      </w:tr>
    </w:tbl>
    <w:p>
      <w:pPr>
        <w:spacing w:after="40"/>
      </w:pPr>
    </w:p>
    <w:p>
      <w:r>
        <w:rPr>
          <w:i w:val="0"/>
        </w:rPr>
        <w:t>endl moves to a new line and flushes the output buffer. '\n' also moves to a new line but does not flush, so it is faster inside loops. Text inside double quotes is printed as it is; a variable name without quotes prints its value.</w:t>
      </w:r>
    </w:p>
    <w:p>
      <w:pPr>
        <w:keepNext/>
        <w:spacing w:before="200"/>
      </w:pPr>
      <w:r>
        <w:rPr>
          <w:b/>
          <w:color w:val="1F3864"/>
          <w:sz w:val="25"/>
        </w:rPr>
        <w:t>2.3.2  Input Construct (cin)</w:t>
      </w:r>
    </w:p>
    <w:p>
      <w:r>
        <w:rPr>
          <w:i w:val="0"/>
        </w:rPr>
        <w:t>The cin object reads input from the keyboard using the extraction operator &gt;&gt;. The program waits until the user types a value and presses Enter.</w:t>
      </w:r>
    </w:p>
    <w:p>
      <w:pPr>
        <w:keepNext/>
        <w:spacing w:after="40"/>
      </w:pPr>
      <w:r>
        <w:rPr>
          <w:b/>
        </w:rPr>
        <w:t>Example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sz w:val="17"/>
              </w:rPr>
              <w:t>int number;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cout &lt;&lt; "Enter a number: ";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cin &gt;&gt; number;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cout &lt;&lt; "You entered: " &lt;&lt; number &lt;&lt; endl;</w:t>
            </w:r>
          </w:p>
        </w:tc>
      </w:tr>
    </w:tbl>
    <w:p>
      <w:pPr>
        <w:spacing w:after="40"/>
      </w:pPr>
    </w:p>
    <w:p>
      <w:pPr>
        <w:ind w:left="170"/>
      </w:pPr>
      <w:r>
        <w:rPr>
          <w:b/>
          <w:color w:val="2E753B"/>
        </w:rPr>
        <w:t xml:space="preserve">How it works: </w:t>
      </w:r>
      <w:r>
        <w:t>1) The program prints the message. 2) It stops and waits. 3) The user types 7 and presses Enter. 4) The value 7 goes into the box number. 5) The program prints  You entered: 7.</w:t>
      </w:r>
    </w:p>
    <w:p>
      <w:r>
        <w:rPr>
          <w:i w:val="0"/>
        </w:rPr>
        <w:t>More than one value can be read in a single statement. The values are separated by a space or Enter:</w:t>
      </w:r>
    </w:p>
    <w:p>
      <w:pPr>
        <w:keepNext/>
        <w:spacing w:after="40"/>
      </w:pPr>
      <w:r>
        <w:rPr>
          <w:b/>
        </w:rPr>
        <w:t>Example 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sz w:val="17"/>
              </w:rPr>
              <w:t>int length, width;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cout &lt;&lt; "Enter length and width: ";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cin &gt;&gt; length &gt;&gt; width;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cout &lt;&lt; "Area = " &lt;&lt; length * width &lt;&lt; endl;</w:t>
            </w:r>
          </w:p>
        </w:tc>
      </w:tr>
    </w:tbl>
    <w:p>
      <w:pPr>
        <w:spacing w:after="40"/>
      </w:pPr>
    </w:p>
    <w:p>
      <w:pPr>
        <w:ind w:left="170"/>
      </w:pPr>
      <w:r>
        <w:rPr>
          <w:b/>
          <w:color w:val="2E753B"/>
        </w:rPr>
        <w:t xml:space="preserve">How it works: </w:t>
      </w:r>
      <w:r>
        <w:t>If the user types  5 3  then length = 5 and width = 3, so the program prints  Area = 15.</w:t>
      </w:r>
    </w:p>
    <w:p>
      <w:pPr>
        <w:keepNext/>
        <w:spacing w:before="200"/>
      </w:pPr>
      <w:r>
        <w:rPr>
          <w:b/>
          <w:color w:val="1F3864"/>
          <w:sz w:val="25"/>
        </w:rPr>
        <w:t>2.3.3  Variables</w:t>
      </w:r>
    </w:p>
    <w:p>
      <w:r>
        <w:rPr>
          <w:i w:val="0"/>
        </w:rPr>
        <w:t>A variable is a named memory location that stores a value. The value can change while the program runs. Every variable must be declared with a data type before it is used.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96"/>
            <w:shd w:val="clear" w:color="auto" w:fill="D5E3F0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Concept</w:t>
            </w:r>
          </w:p>
        </w:tc>
        <w:tc>
          <w:tcPr>
            <w:tcW w:type="dxa" w:w="4896"/>
            <w:shd w:val="clear" w:color="auto" w:fill="D5E3F0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Example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9"/>
              </w:rPr>
              <w:t>Declaration only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9"/>
              </w:rPr>
              <w:t>int age;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9"/>
              </w:rPr>
              <w:t>Declaration with initialisation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9"/>
              </w:rPr>
              <w:t>int age = 20;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9"/>
              </w:rPr>
              <w:t>Assignment after declaration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9"/>
              </w:rPr>
              <w:t>age = 25;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9"/>
              </w:rPr>
              <w:t>Multiple variables in one line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9"/>
              </w:rPr>
              <w:t>int x = 1, y = 2, z = 3;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</w:rPr>
        <w:t>Example 4: a variable can change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sz w:val="17"/>
              </w:rPr>
              <w:t>int score = 10;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cout &lt;&lt; score &lt;&lt; endl;   // prints 10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score = 50;              // old value 10 is replaced by 50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cout &lt;&lt; score &lt;&lt; endl;   // prints 50</w:t>
            </w:r>
          </w:p>
        </w:tc>
      </w:tr>
    </w:tbl>
    <w:p>
      <w:pPr>
        <w:spacing w:after="40"/>
      </w:pPr>
    </w:p>
    <w:p>
      <w:r>
        <w:rPr>
          <w:i w:val="0"/>
        </w:rPr>
        <w:t>Rules for naming variables: a name must start with a letter or underscore, may contain only letters, digits and underscores, cannot contain spaces, and cannot be a keyword. Names are case sensitive, so marks and Marks are different.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68"/>
            <w:shd w:val="clear" w:color="auto" w:fill="D5E3F0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Valid Names</w:t>
            </w:r>
          </w:p>
        </w:tc>
        <w:tc>
          <w:tcPr>
            <w:tcW w:type="dxa" w:w="3168"/>
            <w:shd w:val="clear" w:color="auto" w:fill="D5E3F0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Invalid Names</w:t>
            </w:r>
          </w:p>
        </w:tc>
        <w:tc>
          <w:tcPr>
            <w:tcW w:type="dxa" w:w="3456"/>
            <w:shd w:val="clear" w:color="auto" w:fill="D5E3F0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Reason</w:t>
            </w:r>
          </w:p>
        </w:tc>
      </w:tr>
      <w:tr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totalMarks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2ndValue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19"/>
              </w:rPr>
              <w:t>Starts with a digit</w:t>
            </w:r>
          </w:p>
        </w:tc>
      </w:tr>
      <w:tr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_count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total marks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19"/>
              </w:rPr>
              <w:t>Contains a space</w:t>
            </w:r>
          </w:p>
        </w:tc>
      </w:tr>
      <w:tr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student1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float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19"/>
              </w:rPr>
              <w:t>float is a keyword</w:t>
            </w:r>
          </w:p>
        </w:tc>
      </w:tr>
      <w:tr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net_salary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net-salary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19"/>
              </w:rPr>
              <w:t>Hyphen is not allowed</w:t>
            </w:r>
          </w:p>
        </w:tc>
      </w:tr>
    </w:tbl>
    <w:p>
      <w:pPr>
        <w:spacing w:after="40"/>
      </w:pPr>
    </w:p>
    <w:p>
      <w:pPr>
        <w:keepNext/>
        <w:spacing w:before="200"/>
      </w:pPr>
      <w:r>
        <w:rPr>
          <w:b/>
          <w:color w:val="1F3864"/>
          <w:sz w:val="25"/>
        </w:rPr>
        <w:t>2.3.4  Fundamental Data Types</w:t>
      </w:r>
    </w:p>
    <w:p>
      <w:r>
        <w:rPr>
          <w:i w:val="0"/>
        </w:rPr>
        <w:t>A data type tells the compiler how much memory to reserve for a variable and what kind of value it can hold.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60"/>
            <w:shd w:val="clear" w:color="auto" w:fill="D5E3F0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Data Type</w:t>
            </w:r>
          </w:p>
        </w:tc>
        <w:tc>
          <w:tcPr>
            <w:tcW w:type="dxa" w:w="1728"/>
            <w:shd w:val="clear" w:color="auto" w:fill="D5E3F0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Size (bytes)</w:t>
            </w:r>
          </w:p>
        </w:tc>
        <w:tc>
          <w:tcPr>
            <w:tcW w:type="dxa" w:w="5904"/>
            <w:shd w:val="clear" w:color="auto" w:fill="D5E3F0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Range / Use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char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5904"/>
          </w:tcPr>
          <w:p>
            <w:pPr>
              <w:spacing w:after="20"/>
            </w:pPr>
            <w:r/>
            <w:r>
              <w:rPr>
                <w:sz w:val="19"/>
              </w:rPr>
              <w:t>-128 to 127, stores a single character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bool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5904"/>
          </w:tcPr>
          <w:p>
            <w:pPr>
              <w:spacing w:after="20"/>
            </w:pPr>
            <w:r/>
            <w:r>
              <w:rPr>
                <w:sz w:val="19"/>
              </w:rPr>
              <w:t>true or false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short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5904"/>
          </w:tcPr>
          <w:p>
            <w:pPr>
              <w:spacing w:after="20"/>
            </w:pPr>
            <w:r/>
            <w:r>
              <w:rPr>
                <w:sz w:val="19"/>
              </w:rPr>
              <w:t>-32,768 to 32,767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int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5904"/>
          </w:tcPr>
          <w:p>
            <w:pPr>
              <w:spacing w:after="20"/>
            </w:pPr>
            <w:r/>
            <w:r>
              <w:rPr>
                <w:sz w:val="19"/>
              </w:rPr>
              <w:t>-2,147,483,648 to 2,147,483,647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float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5904"/>
          </w:tcPr>
          <w:p>
            <w:pPr>
              <w:spacing w:after="20"/>
            </w:pPr>
            <w:r/>
            <w:r>
              <w:rPr>
                <w:sz w:val="19"/>
              </w:rPr>
              <w:t>About 7 significant decimal digits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double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8</w:t>
            </w:r>
          </w:p>
        </w:tc>
        <w:tc>
          <w:tcPr>
            <w:tcW w:type="dxa" w:w="5904"/>
          </w:tcPr>
          <w:p>
            <w:pPr>
              <w:spacing w:after="20"/>
            </w:pPr>
            <w:r/>
            <w:r>
              <w:rPr>
                <w:sz w:val="19"/>
              </w:rPr>
              <w:t>About 15 significant decimal digits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string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Varies</w:t>
            </w:r>
          </w:p>
        </w:tc>
        <w:tc>
          <w:tcPr>
            <w:tcW w:type="dxa" w:w="5904"/>
          </w:tcPr>
          <w:p>
            <w:pPr>
              <w:spacing w:after="20"/>
            </w:pPr>
            <w:r/>
            <w:r>
              <w:rPr>
                <w:sz w:val="19"/>
              </w:rPr>
              <w:t>Text such as "Ali" (needs the &lt;string&gt; header)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</w:rPr>
        <w:t>Example 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sz w:val="17"/>
              </w:rPr>
              <w:t>#include &lt;iostream&gt;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#include &lt;string&gt;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using namespace std;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int main()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string name   = "Ali";       // text in double quotes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int    age    = 21;          // whole number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double gpa    = 3.75;        // decimal number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char   grade  = 'A';         // one character in single quotes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bool   passed = true;        // true or false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name &lt;&lt; " is " &lt;&lt; age &lt;&lt; " years old." &lt;&lt; endl;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"GPA: " &lt;&lt; gpa &lt;&lt; ", Grade: " &lt;&lt; grade &lt;&lt; endl;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"Passed (1=yes, 0=no): " &lt;&lt; passed &lt;&lt; endl;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</w:rPr>
        <w:t>Output: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sz w:val="17"/>
              </w:rPr>
              <w:t>Ali is 21 years old.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GPA: 3.75, Grade: A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Passed (1=yes, 0=no): 1</w:t>
            </w:r>
          </w:p>
        </w:tc>
      </w:tr>
    </w:tbl>
    <w:p>
      <w:pPr>
        <w:spacing w:after="40"/>
      </w:pPr>
    </w:p>
    <w:p>
      <w:pPr>
        <w:ind w:left="170"/>
      </w:pPr>
      <w:r>
        <w:rPr>
          <w:b/>
          <w:color w:val="2E753B"/>
        </w:rPr>
        <w:t xml:space="preserve">How it works: </w:t>
      </w:r>
      <w:r>
        <w:t>cout prints true as 1 and false as 0. Use  5.9f  to make a float value; decimals are double by default.</w:t>
      </w:r>
    </w:p>
    <w:p>
      <w:r>
        <w:rPr>
          <w:i w:val="0"/>
        </w:rPr>
        <w:t>The sizeof operator returns the number of bytes used by a data type or variable: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sz w:val="17"/>
              </w:rPr>
              <w:t>cout &lt;&lt; "Size of int: "    &lt;&lt; sizeof(int)    &lt;&lt; endl;   // 4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cout &lt;&lt; "Size of double: " &lt;&lt; sizeof(double) &lt;&lt; endl;   // 8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cout &lt;&lt; "Size of char: "   &lt;&lt; sizeof(char)   &lt;&lt; endl;   // 1</w:t>
            </w:r>
          </w:p>
        </w:tc>
      </w:tr>
    </w:tbl>
    <w:p>
      <w:pPr>
        <w:spacing w:after="40"/>
      </w:pPr>
    </w:p>
    <w:p>
      <w:pPr>
        <w:keepNext/>
        <w:spacing w:before="200"/>
      </w:pPr>
      <w:r>
        <w:rPr>
          <w:b/>
          <w:color w:val="1F3864"/>
          <w:sz w:val="25"/>
        </w:rPr>
        <w:t>2.3.5  Constants</w:t>
      </w:r>
    </w:p>
    <w:p>
      <w:r>
        <w:rPr>
          <w:i w:val="0"/>
        </w:rPr>
        <w:t>A constant is a variable whose value cannot be changed after it is initialised. It is declared with the const keyword. By convention, constant names are written in capital letters.</w:t>
      </w:r>
    </w:p>
    <w:p>
      <w:pPr>
        <w:keepNext/>
        <w:spacing w:after="40"/>
      </w:pPr>
      <w:r>
        <w:rPr>
          <w:b/>
        </w:rPr>
        <w:t>Example 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sz w:val="17"/>
              </w:rPr>
              <w:t>const double PI = 3.14159;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double radius = 2.5;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cout &lt;&lt; "Area = " &lt;&lt; PI * radius * radius &lt;&lt; endl;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// PI = 3.14;   // ERROR: a constant cannot be modified</w:t>
            </w:r>
          </w:p>
        </w:tc>
      </w:tr>
    </w:tbl>
    <w:p>
      <w:pPr>
        <w:spacing w:after="40"/>
      </w:pPr>
    </w:p>
    <w:p>
      <w:pPr>
        <w:ind w:left="170"/>
      </w:pPr>
      <w:r>
        <w:rPr>
          <w:b/>
          <w:color w:val="2E753B"/>
        </w:rPr>
        <w:t xml:space="preserve">How it works: </w:t>
      </w:r>
      <w:r>
        <w:t>PI is locked. The area is 3.14159 x 2.5 x 2.5 = 19.6349. Trying to change PI gives a compiler error.</w:t>
      </w:r>
    </w:p>
    <w:p>
      <w:pPr>
        <w:keepNext/>
        <w:spacing w:before="200"/>
      </w:pPr>
      <w:r>
        <w:rPr>
          <w:b/>
          <w:color w:val="1F3864"/>
          <w:sz w:val="25"/>
        </w:rPr>
        <w:t>2.3.6  Operators Overview</w:t>
      </w:r>
    </w:p>
    <w:p>
      <w:r>
        <w:rPr>
          <w:i w:val="0"/>
        </w:rPr>
        <w:t>An operator is a symbol that performs an operation on one or more values called operands. Based on the number of operands, operators are unary (one operand), binary (two operands) or ternary (three operands).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016"/>
            <w:shd w:val="clear" w:color="auto" w:fill="D5E3F0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Category</w:t>
            </w:r>
          </w:p>
        </w:tc>
        <w:tc>
          <w:tcPr>
            <w:tcW w:type="dxa" w:w="3312"/>
            <w:shd w:val="clear" w:color="auto" w:fill="D5E3F0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Operator Type</w:t>
            </w:r>
          </w:p>
        </w:tc>
        <w:tc>
          <w:tcPr>
            <w:tcW w:type="dxa" w:w="4464"/>
            <w:shd w:val="clear" w:color="auto" w:fill="D5E3F0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Operators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Unary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sz w:val="19"/>
              </w:rPr>
              <w:t>Increment / Decrement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  <w:r>
              <w:rPr>
                <w:sz w:val="19"/>
              </w:rPr>
              <w:t>++   --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Binary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sz w:val="19"/>
              </w:rPr>
              <w:t>Arithmetic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  <w:r>
              <w:rPr>
                <w:sz w:val="19"/>
              </w:rPr>
              <w:t>+  -  *  /  %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Binary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sz w:val="19"/>
              </w:rPr>
              <w:t>Assignment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  <w:r>
              <w:rPr>
                <w:sz w:val="19"/>
              </w:rPr>
              <w:t>=  +=  -=  *=  /=  %=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Binary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sz w:val="19"/>
              </w:rPr>
              <w:t>Relational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  <w:r>
              <w:rPr>
                <w:sz w:val="19"/>
              </w:rPr>
              <w:t>&lt;  &lt;=  &gt;  &gt;=  ==  !=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Binary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sz w:val="19"/>
              </w:rPr>
              <w:t>Logical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  <w:r>
              <w:rPr>
                <w:sz w:val="19"/>
              </w:rPr>
              <w:t>&amp;&amp;   ||   (! is unary)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9"/>
              </w:rPr>
              <w:t>Ternary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sz w:val="19"/>
              </w:rPr>
              <w:t>Conditional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  <w:r>
              <w:rPr>
                <w:sz w:val="19"/>
              </w:rPr>
              <w:t>? :</w:t>
            </w:r>
          </w:p>
        </w:tc>
      </w:tr>
    </w:tbl>
    <w:p>
      <w:pPr>
        <w:spacing w:after="40"/>
      </w:pPr>
    </w:p>
    <w:p>
      <w:pPr>
        <w:keepNext/>
        <w:spacing w:before="200"/>
      </w:pPr>
      <w:r>
        <w:rPr>
          <w:b/>
          <w:color w:val="1F3864"/>
          <w:sz w:val="25"/>
        </w:rPr>
        <w:t>2.3.7  Arithmetic Operators</w:t>
      </w:r>
    </w:p>
    <w:p>
      <w:r>
        <w:rPr>
          <w:i w:val="0"/>
        </w:rPr>
        <w:t>Arithmetic operators perform mathematical calculations. When both operands are integers, division gives an integer result and the decimal part is dropped. The modulus operator % works only with integers; for decimal numbers use fmod() from &lt;cmath&gt;.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28"/>
            <w:shd w:val="clear" w:color="auto" w:fill="D5E3F0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Operator</w:t>
            </w:r>
          </w:p>
        </w:tc>
        <w:tc>
          <w:tcPr>
            <w:tcW w:type="dxa" w:w="3168"/>
            <w:shd w:val="clear" w:color="auto" w:fill="D5E3F0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Meaning</w:t>
            </w:r>
          </w:p>
        </w:tc>
        <w:tc>
          <w:tcPr>
            <w:tcW w:type="dxa" w:w="4896"/>
            <w:shd w:val="clear" w:color="auto" w:fill="D5E3F0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Example (a = 10, b = 3)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+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Addition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9"/>
              </w:rPr>
              <w:t>a + b = 13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Subtraction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9"/>
              </w:rPr>
              <w:t>a - b = 7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*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Multiplication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9"/>
              </w:rPr>
              <w:t>a * b = 30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/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Division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9"/>
              </w:rPr>
              <w:t>a / b = 3 (decimal part dropped)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%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Modulus (remainder)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9"/>
              </w:rPr>
              <w:t>a % b = 1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</w:rPr>
        <w:t>Example 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sz w:val="17"/>
              </w:rPr>
              <w:t>cout &lt;&lt; 10 / 3          &lt;&lt; endl;   // 3        integer division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cout &lt;&lt; 10.0 / 3        &lt;&lt; endl;   // 3.33333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cout &lt;&lt; 10 % 3          &lt;&lt; endl;   // 1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cout &lt;&lt; fmod(10.5, 3.0) &lt;&lt; endl;   // 1.5      needs &lt;cmath&gt;</w:t>
            </w:r>
          </w:p>
        </w:tc>
      </w:tr>
    </w:tbl>
    <w:p>
      <w:pPr>
        <w:spacing w:after="40"/>
      </w:pPr>
    </w:p>
    <w:p>
      <w:pPr>
        <w:ind w:left="170"/>
      </w:pPr>
      <w:r>
        <w:rPr>
          <w:b/>
          <w:color w:val="2E753B"/>
        </w:rPr>
        <w:t xml:space="preserve">How it works: </w:t>
      </w:r>
      <w:r>
        <w:t>10 / 3: both are int, so the answer is int (3). 10 % 3: 10 divided by 3 is 3 remainder 1, so % gives 1. Making one side decimal (10.0 / 3) gives a decimal answer. Use  n % 2  to test even (0) or odd (1).</w:t>
      </w:r>
    </w:p>
    <w:p>
      <w:pPr>
        <w:keepNext/>
        <w:spacing w:before="200"/>
      </w:pPr>
      <w:r>
        <w:rPr>
          <w:b/>
          <w:color w:val="1F3864"/>
          <w:sz w:val="25"/>
        </w:rPr>
        <w:t>2.3.8  Assignment Operators</w:t>
      </w:r>
    </w:p>
    <w:p>
      <w:r>
        <w:rPr>
          <w:i w:val="0"/>
        </w:rPr>
        <w:t>The assignment operator = stores a value in a variable. Compound assignment operators combine an arithmetic operation with assignment to make the code shorter.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28"/>
            <w:shd w:val="clear" w:color="auto" w:fill="D5E3F0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Operator</w:t>
            </w:r>
          </w:p>
        </w:tc>
        <w:tc>
          <w:tcPr>
            <w:tcW w:type="dxa" w:w="2304"/>
            <w:shd w:val="clear" w:color="auto" w:fill="D5E3F0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Example</w:t>
            </w:r>
          </w:p>
        </w:tc>
        <w:tc>
          <w:tcPr>
            <w:tcW w:type="dxa" w:w="2592"/>
            <w:shd w:val="clear" w:color="auto" w:fill="D5E3F0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Same As</w:t>
            </w:r>
          </w:p>
        </w:tc>
        <w:tc>
          <w:tcPr>
            <w:tcW w:type="dxa" w:w="2880"/>
            <w:shd w:val="clear" w:color="auto" w:fill="D5E3F0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Result (x = 10)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=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x = 10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sz w:val="19"/>
              </w:rPr>
              <w:t>x = 10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10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+=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x += 5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sz w:val="19"/>
              </w:rPr>
              <w:t>x = x + 5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15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-=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x -= 5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sz w:val="19"/>
              </w:rPr>
              <w:t>x = x - 5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5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*=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x *= 5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sz w:val="19"/>
              </w:rPr>
              <w:t>x = x * 5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50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/=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x /= 5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sz w:val="19"/>
              </w:rPr>
              <w:t>x = x / 5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2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%=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x %= 3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sz w:val="19"/>
              </w:rPr>
              <w:t>x = x % 3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1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</w:rPr>
        <w:t>Example 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sz w:val="17"/>
              </w:rPr>
              <w:t>int total = 100;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total += 50;    // total is now 150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total -= 30;    // total is now 120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total /= 4;     // total is now 30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cout &lt;&lt; total;  // prints 30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320"/>
            <w:shd w:val="clear" w:color="auto" w:fill="D5E3F0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Statement</w:t>
            </w:r>
          </w:p>
        </w:tc>
        <w:tc>
          <w:tcPr>
            <w:tcW w:type="dxa" w:w="2880"/>
            <w:shd w:val="clear" w:color="auto" w:fill="D5E3F0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total becomes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  <w:t>int total = 100;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100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  <w:t>total += 50;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150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  <w:t>total -= 30;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120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  <w:t>total /= 4;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30</w:t>
            </w:r>
          </w:p>
        </w:tc>
      </w:tr>
    </w:tbl>
    <w:p>
      <w:pPr>
        <w:spacing w:after="40"/>
      </w:pPr>
    </w:p>
    <w:p>
      <w:pPr>
        <w:keepNext/>
        <w:spacing w:before="200"/>
      </w:pPr>
      <w:r>
        <w:rPr>
          <w:b/>
          <w:color w:val="1F3864"/>
          <w:sz w:val="25"/>
        </w:rPr>
        <w:t>2.3.9  Increment and Decrement Operators</w:t>
      </w:r>
    </w:p>
    <w:p>
      <w:r>
        <w:rPr>
          <w:i w:val="0"/>
        </w:rPr>
        <w:t>++ increases a variable by 1 and -- decreases it by 1. In prefix form (++a) the value is changed first and then used. In postfix form (a++) the old value is used first and then changed.</w:t>
      </w:r>
    </w:p>
    <w:p>
      <w:pPr>
        <w:keepNext/>
        <w:spacing w:after="40"/>
      </w:pPr>
      <w:r>
        <w:rPr>
          <w:b/>
        </w:rPr>
        <w:t>Example 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sz w:val="17"/>
              </w:rPr>
              <w:t>int a = 5;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cout &lt;&lt; ++a &lt;&lt; endl;   // 6   (increment first, then print)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cout &lt;&lt; a++ &lt;&lt; endl;   // 6   (print first, then increment)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cout &lt;&lt; a   &lt;&lt; endl;   // 7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cout &lt;&lt; a-- &lt;&lt; endl;   // 7   (print first, then decrement)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cout &lt;&lt; --a &lt;&lt; endl;   // 5   (decrement first, then print)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80"/>
            <w:shd w:val="clear" w:color="auto" w:fill="D5E3F0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Statement</w:t>
            </w:r>
          </w:p>
        </w:tc>
        <w:tc>
          <w:tcPr>
            <w:tcW w:type="dxa" w:w="2160"/>
            <w:shd w:val="clear" w:color="auto" w:fill="D5E3F0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Printed</w:t>
            </w:r>
          </w:p>
        </w:tc>
        <w:tc>
          <w:tcPr>
            <w:tcW w:type="dxa" w:w="2160"/>
            <w:shd w:val="clear" w:color="auto" w:fill="D5E3F0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a after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int a = 5;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5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++a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a++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7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a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7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7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a--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7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--a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5</w:t>
            </w:r>
          </w:p>
        </w:tc>
      </w:tr>
    </w:tbl>
    <w:p>
      <w:pPr>
        <w:spacing w:after="40"/>
      </w:pPr>
    </w:p>
    <w:p>
      <w:pPr>
        <w:ind w:left="170"/>
      </w:pPr>
      <w:r>
        <w:rPr>
          <w:b/>
          <w:color w:val="2E753B"/>
        </w:rPr>
        <w:t xml:space="preserve">How it works: </w:t>
      </w:r>
      <w:r>
        <w:t>Memory trick: sign BEFORE the variable = act before using. Sign AFTER the variable = act after using.</w:t>
      </w:r>
    </w:p>
    <w:p>
      <w:pPr>
        <w:keepNext/>
        <w:spacing w:before="200"/>
      </w:pPr>
      <w:r>
        <w:rPr>
          <w:b/>
          <w:color w:val="1F3864"/>
          <w:sz w:val="25"/>
        </w:rPr>
        <w:t>2.3.10  Relational Operators</w:t>
      </w:r>
    </w:p>
    <w:p>
      <w:r>
        <w:rPr>
          <w:i w:val="0"/>
        </w:rPr>
        <w:t>Relational operators compare two values. The result is 1 (true) or 0 (false). They are mostly used in conditions and loops.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40"/>
            <w:shd w:val="clear" w:color="auto" w:fill="D5E3F0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Operator</w:t>
            </w:r>
          </w:p>
        </w:tc>
        <w:tc>
          <w:tcPr>
            <w:tcW w:type="dxa" w:w="3168"/>
            <w:shd w:val="clear" w:color="auto" w:fill="D5E3F0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Meaning</w:t>
            </w:r>
          </w:p>
        </w:tc>
        <w:tc>
          <w:tcPr>
            <w:tcW w:type="dxa" w:w="3168"/>
            <w:shd w:val="clear" w:color="auto" w:fill="D5E3F0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Example (x = 5, y = 3)</w:t>
            </w:r>
          </w:p>
        </w:tc>
        <w:tc>
          <w:tcPr>
            <w:tcW w:type="dxa" w:w="1440"/>
            <w:shd w:val="clear" w:color="auto" w:fill="D5E3F0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Result</w:t>
            </w:r>
          </w:p>
        </w:tc>
      </w:tr>
      <w:tr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9"/>
              </w:rPr>
              <w:t>==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Equal to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x == y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9"/>
              </w:rPr>
              <w:t>!=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Not equal to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x != y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9"/>
              </w:rPr>
              <w:t>1</w:t>
            </w:r>
          </w:p>
        </w:tc>
      </w:tr>
      <w:tr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9"/>
              </w:rPr>
              <w:t>&gt;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Greater than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x &gt; y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9"/>
              </w:rPr>
              <w:t>1</w:t>
            </w:r>
          </w:p>
        </w:tc>
      </w:tr>
      <w:tr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9"/>
              </w:rPr>
              <w:t>&lt;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Less than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x &lt; y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9"/>
              </w:rPr>
              <w:t>&gt;=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Greater than or equal to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x &gt;= 5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9"/>
              </w:rPr>
              <w:t>1</w:t>
            </w:r>
          </w:p>
        </w:tc>
      </w:tr>
      <w:tr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9"/>
              </w:rPr>
              <w:t>&lt;=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Less than or equal to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x &lt;= 3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9"/>
              </w:rPr>
              <w:t>0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</w:rPr>
        <w:t>Example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sz w:val="17"/>
              </w:rPr>
              <w:t>int x = 5, y = 3;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cout &lt;&lt; (x &gt; y)  &lt;&lt; endl;   // 1   (5 is greater than 3)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cout &lt;&lt; (x == y) &lt;&lt; endl;   // 0   (5 is not equal to 3)</w:t>
            </w:r>
          </w:p>
        </w:tc>
      </w:tr>
    </w:tbl>
    <w:p>
      <w:pPr>
        <w:spacing w:after="40"/>
      </w:pPr>
    </w:p>
    <w:p>
      <w:r>
        <w:rPr>
          <w:i w:val="0"/>
        </w:rPr>
        <w:t>Note: = is assignment and == is comparison. Writing x = y instead of x == y is a very common mistake.</w:t>
      </w:r>
    </w:p>
    <w:p>
      <w:pPr>
        <w:keepNext/>
        <w:spacing w:before="200"/>
      </w:pPr>
      <w:r>
        <w:rPr>
          <w:b/>
          <w:color w:val="1F3864"/>
          <w:sz w:val="25"/>
        </w:rPr>
        <w:t>2.3.11  Logical Operators</w:t>
      </w:r>
    </w:p>
    <w:p>
      <w:r>
        <w:rPr>
          <w:i w:val="0"/>
        </w:rPr>
        <w:t>Logical operators combine two or more conditions into 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40"/>
            <w:shd w:val="clear" w:color="auto" w:fill="D5E3F0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Operator</w:t>
            </w:r>
          </w:p>
        </w:tc>
        <w:tc>
          <w:tcPr>
            <w:tcW w:type="dxa" w:w="2160"/>
            <w:shd w:val="clear" w:color="auto" w:fill="D5E3F0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6192"/>
            <w:shd w:val="clear" w:color="auto" w:fill="D5E3F0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Rule</w:t>
            </w:r>
          </w:p>
        </w:tc>
      </w:tr>
      <w:tr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9"/>
              </w:rPr>
              <w:t>&amp;&amp;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Logical AND</w:t>
            </w:r>
          </w:p>
        </w:tc>
        <w:tc>
          <w:tcPr>
            <w:tcW w:type="dxa" w:w="6192"/>
          </w:tcPr>
          <w:p>
            <w:pPr>
              <w:spacing w:after="20"/>
            </w:pPr>
            <w:r/>
            <w:r>
              <w:rPr>
                <w:sz w:val="19"/>
              </w:rPr>
              <w:t>True only if both conditions are true.</w:t>
            </w:r>
          </w:p>
        </w:tc>
      </w:tr>
      <w:tr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9"/>
              </w:rPr>
              <w:t>||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Logical OR</w:t>
            </w:r>
          </w:p>
        </w:tc>
        <w:tc>
          <w:tcPr>
            <w:tcW w:type="dxa" w:w="6192"/>
          </w:tcPr>
          <w:p>
            <w:pPr>
              <w:spacing w:after="20"/>
            </w:pPr>
            <w:r/>
            <w:r>
              <w:rPr>
                <w:sz w:val="19"/>
              </w:rPr>
              <w:t>True if at least one condition is true.</w:t>
            </w:r>
          </w:p>
        </w:tc>
      </w:tr>
      <w:tr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9"/>
              </w:rPr>
              <w:t>!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Logical NOT</w:t>
            </w:r>
          </w:p>
        </w:tc>
        <w:tc>
          <w:tcPr>
            <w:tcW w:type="dxa" w:w="6192"/>
          </w:tcPr>
          <w:p>
            <w:pPr>
              <w:spacing w:after="20"/>
            </w:pPr>
            <w:r/>
            <w:r>
              <w:rPr>
                <w:sz w:val="19"/>
              </w:rPr>
              <w:t>Reverses the result: true becomes false and false becomes true.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</w:rPr>
        <w:t>Example 11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sz w:val="17"/>
              </w:rPr>
              <w:t>int marks = 75, attendance = 80;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cout &lt;&lt; (marks &gt;= 50 &amp;&amp; attendance &gt;= 75) &lt;&lt; endl;   // 1  both true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cout &lt;&lt; (marks &gt;= 90 || attendance &gt;= 75) &lt;&lt; endl;   // 1  one is true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cout &lt;&lt; !(marks &gt;= 50)                    &lt;&lt; endl;   // 0  NOT of true</w:t>
            </w:r>
          </w:p>
        </w:tc>
      </w:tr>
    </w:tbl>
    <w:p>
      <w:pPr>
        <w:spacing w:after="40"/>
      </w:pPr>
    </w:p>
    <w:p>
      <w:pPr>
        <w:ind w:left="170"/>
      </w:pPr>
      <w:r>
        <w:rPr>
          <w:b/>
          <w:color w:val="2E753B"/>
        </w:rPr>
        <w:t xml:space="preserve">How it works: </w:t>
      </w:r>
      <w:r>
        <w:t>Line 1: 75 &gt;= 50 is true AND 80 &gt;= 75 is true, so the result is 1. Line 2: 75 &gt;= 90 is false OR 80 &gt;= 75 is true, so the result is 1. Line 3: 75 &gt;= 50 is true, NOT true is 0.</w:t>
      </w:r>
    </w:p>
    <w:p>
      <w:pPr>
        <w:keepNext/>
        <w:spacing w:before="200"/>
      </w:pPr>
      <w:r>
        <w:rPr>
          <w:b/>
          <w:color w:val="1F3864"/>
          <w:sz w:val="25"/>
        </w:rPr>
        <w:t>2.3.12  Ternary Operator</w:t>
      </w:r>
    </w:p>
    <w:p>
      <w:r>
        <w:rPr>
          <w:i w:val="0"/>
        </w:rPr>
        <w:t>The ternary operator is a short form of a simple if-else. It has three parts. Syntax: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sz w:val="17"/>
              </w:rPr>
              <w:t>variable = (condition) ? value_if_true : value_if_false;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</w:rPr>
        <w:t>Example 12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sz w:val="17"/>
              </w:rPr>
              <w:t>int a = 2, b = 7;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int max = (a &gt; b) ? a : b;    // picks the larger value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cout &lt;&lt; max;                  // prints 7</w:t>
            </w:r>
          </w:p>
        </w:tc>
      </w:tr>
    </w:tbl>
    <w:p>
      <w:pPr>
        <w:spacing w:after="40"/>
      </w:pPr>
    </w:p>
    <w:p>
      <w:pPr>
        <w:ind w:left="170"/>
      </w:pPr>
      <w:r>
        <w:rPr>
          <w:b/>
          <w:color w:val="2E753B"/>
        </w:rPr>
        <w:t xml:space="preserve">How it works: </w:t>
      </w:r>
      <w:r>
        <w:t>Is 2 &gt; 7? No, so C++ takes the part after the colon, which is b = 7.</w:t>
      </w:r>
    </w:p>
    <w:p>
      <w:pPr>
        <w:keepNext/>
        <w:spacing w:after="40"/>
      </w:pPr>
      <w:r>
        <w:rPr>
          <w:b/>
        </w:rPr>
        <w:t>Example 13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sz w:val="17"/>
              </w:rPr>
              <w:t>int marks = 62;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string result = (marks &gt;= 50) ? "Pass" : "Fail";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cout &lt;&lt; result;               // prints Pass</w:t>
            </w:r>
          </w:p>
        </w:tc>
      </w:tr>
    </w:tbl>
    <w:p>
      <w:pPr>
        <w:spacing w:after="40"/>
      </w:pPr>
    </w:p>
    <w:p>
      <w:r>
        <w:rPr>
          <w:i w:val="0"/>
        </w:rPr>
        <w:t>Ternary operators can also be nested to check more than one condition:</w:t>
      </w:r>
    </w:p>
    <w:p>
      <w:pPr>
        <w:keepNext/>
        <w:spacing w:after="40"/>
      </w:pPr>
      <w:r>
        <w:rPr>
          <w:b/>
        </w:rPr>
        <w:t>Example 14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sz w:val="17"/>
              </w:rPr>
              <w:t>int num = -4;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cout &lt;&lt; ((num &gt; 0) ? "Positive" : (num &lt; 0) ? "Negative" : "Zero");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// prints Negative</w:t>
            </w:r>
          </w:p>
        </w:tc>
      </w:tr>
    </w:tbl>
    <w:p>
      <w:pPr>
        <w:spacing w:after="40"/>
      </w:pPr>
    </w:p>
    <w:p>
      <w:pPr>
        <w:ind w:left="170"/>
      </w:pPr>
      <w:r>
        <w:rPr>
          <w:b/>
          <w:color w:val="2E753B"/>
        </w:rPr>
        <w:t xml:space="preserve">How it works: </w:t>
      </w:r>
      <w:r>
        <w:t>Is -4 &gt; 0? No. Then check: is -4 &lt; 0? Yes, so the answer is Negative.</w:t>
      </w:r>
    </w:p>
    <w:p>
      <w:pPr>
        <w:keepNext/>
        <w:spacing w:before="200"/>
      </w:pPr>
      <w:r>
        <w:rPr>
          <w:b/>
          <w:color w:val="1F3864"/>
          <w:sz w:val="25"/>
        </w:rPr>
        <w:t>2.3.13  Type Conversion (Casting)</w:t>
      </w:r>
    </w:p>
    <w:p>
      <w:pPr>
        <w:keepNext/>
        <w:spacing w:before="120"/>
      </w:pPr>
      <w:r>
        <w:rPr>
          <w:b/>
          <w:color w:val="1F3864"/>
          <w:sz w:val="22"/>
        </w:rPr>
        <w:t>Implicit Conversion</w:t>
      </w:r>
    </w:p>
    <w:p>
      <w:r>
        <w:rPr>
          <w:i w:val="0"/>
        </w:rPr>
        <w:t>The compiler automatically converts a smaller data type to a larger one when they are used together, so no data is lost.</w:t>
      </w:r>
    </w:p>
    <w:p>
      <w:pPr>
        <w:keepNext/>
        <w:spacing w:after="40"/>
      </w:pPr>
      <w:r>
        <w:rPr>
          <w:b/>
        </w:rPr>
        <w:t>Example 15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sz w:val="17"/>
              </w:rPr>
              <w:t>int    count = 9;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double value = count;         // int converted to double automatically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cout &lt;&lt; value + 0.5;          // prints 9.5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  <w:color w:val="1F3864"/>
          <w:sz w:val="22"/>
        </w:rPr>
        <w:t>Explicit Conversion</w:t>
      </w:r>
    </w:p>
    <w:p>
      <w:r>
        <w:rPr>
          <w:i w:val="0"/>
        </w:rPr>
        <w:t>The programmer forces a conversion using the cast operator. Syntax: (type) expression or static_cast&lt;type&gt;(expression).</w:t>
      </w:r>
    </w:p>
    <w:p>
      <w:pPr>
        <w:keepNext/>
        <w:spacing w:after="40"/>
      </w:pPr>
      <w:r>
        <w:rPr>
          <w:b/>
        </w:rPr>
        <w:t>Example 16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sz w:val="17"/>
              </w:rPr>
              <w:t>int total = 7, count = 2;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cout &lt;&lt; total / count                          &lt;&lt; endl;   // 3    integer division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cout &lt;&lt; (float)total / count                   &lt;&lt; endl;   // 3.5  after casting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cout &lt;&lt; static_cast&lt;double&gt;(total) / count     &lt;&lt; endl;   // 3.5  C++ style cast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float price = 99.99f;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int   whole = (int)price;                                 // 99   decimal part lost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cout &lt;&lt; whole &lt;&lt; endl;</w:t>
            </w:r>
          </w:p>
        </w:tc>
      </w:tr>
    </w:tbl>
    <w:p>
      <w:pPr>
        <w:spacing w:after="40"/>
      </w:pPr>
    </w:p>
    <w:p>
      <w:pPr>
        <w:ind w:left="170"/>
      </w:pPr>
      <w:r>
        <w:rPr>
          <w:b/>
          <w:color w:val="2E753B"/>
        </w:rPr>
        <w:t xml:space="preserve">How it works: </w:t>
      </w:r>
      <w:r>
        <w:t>(float)total turns 7 into 7.0 BEFORE the division, so the answer keeps its decimal part. Casting decimal to int simply cuts the decimal part (99.99 becomes 99, not 100).</w:t>
      </w:r>
    </w:p>
    <w:p>
      <w:pPr>
        <w:keepNext/>
        <w:spacing w:before="120"/>
      </w:pPr>
      <w:r>
        <w:rPr>
          <w:b/>
          <w:color w:val="1F3864"/>
          <w:sz w:val="22"/>
        </w:rPr>
        <w:t>Character and ASCII Conversion</w:t>
      </w:r>
    </w:p>
    <w:p>
      <w:r>
        <w:rPr>
          <w:i w:val="0"/>
        </w:rPr>
        <w:t>Every character has a numeric ASCII code. For example A is 65, B is 66 and a is 97. Casting converts between the two:</w:t>
      </w:r>
    </w:p>
    <w:p>
      <w:pPr>
        <w:keepNext/>
        <w:spacing w:after="40"/>
      </w:pPr>
      <w:r>
        <w:rPr>
          <w:b/>
        </w:rPr>
        <w:t>Example 17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sz w:val="17"/>
              </w:rPr>
              <w:t>char ch = 'A';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cout &lt;&lt; (int)ch        &lt;&lt; endl;   // 65  character to ASCII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cout &lt;&lt; (char)66       &lt;&lt; endl;   // B   ASCII to character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cout &lt;&lt; (char)(ch + 1) &lt;&lt; endl;   // B   next character</w:t>
            </w:r>
          </w:p>
        </w:tc>
      </w:tr>
    </w:tbl>
    <w:p>
      <w:pPr>
        <w:spacing w:after="40"/>
      </w:pPr>
    </w:p>
    <w:p>
      <w:pPr>
        <w:ind w:left="170"/>
      </w:pPr>
      <w:r>
        <w:rPr>
          <w:b/>
          <w:color w:val="2E753B"/>
        </w:rPr>
        <w:t xml:space="preserve">How it works: </w:t>
      </w:r>
      <w:r>
        <w:t>'A' + 1 = 65 + 1 = 66, and (char)66 is 'B'.</w:t>
      </w:r>
    </w:p>
    <w:p>
      <w:pPr>
        <w:keepNext/>
        <w:spacing w:before="200"/>
      </w:pPr>
      <w:r>
        <w:rPr>
          <w:b/>
          <w:color w:val="1F3864"/>
          <w:sz w:val="25"/>
        </w:rPr>
        <w:t>2.3.14  Operator Precedence</w:t>
      </w:r>
    </w:p>
    <w:p>
      <w:r>
        <w:rPr>
          <w:i w:val="0"/>
        </w:rPr>
        <w:t>When an expression has more than one operator, C++ evaluates them according to precedence. Operators with the same precedence are evaluated from left to right. Parentheses always have the highest priority.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96"/>
            <w:shd w:val="clear" w:color="auto" w:fill="D5E3F0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Precedence (High to Low)</w:t>
            </w:r>
          </w:p>
        </w:tc>
        <w:tc>
          <w:tcPr>
            <w:tcW w:type="dxa" w:w="4896"/>
            <w:shd w:val="clear" w:color="auto" w:fill="D5E3F0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Operators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9"/>
              </w:rPr>
              <w:t>1. Parentheses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9"/>
              </w:rPr>
              <w:t>( )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9"/>
              </w:rPr>
              <w:t>2. Unary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9"/>
              </w:rPr>
              <w:t>++  --  !  (sign) +  -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9"/>
              </w:rPr>
              <w:t>3. Multiplicative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9"/>
              </w:rPr>
              <w:t>*  /  %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9"/>
              </w:rPr>
              <w:t>4. Additive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9"/>
              </w:rPr>
              <w:t>+  -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9"/>
              </w:rPr>
              <w:t>5. Shift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9"/>
              </w:rPr>
              <w:t>&lt;&lt;  &gt;&gt;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9"/>
              </w:rPr>
              <w:t>6. Relational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9"/>
              </w:rPr>
              <w:t>&lt;  &lt;=  &gt;  &gt;=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9"/>
              </w:rPr>
              <w:t>7. Equality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9"/>
              </w:rPr>
              <w:t>==  !=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9"/>
              </w:rPr>
              <w:t>8. Logical AND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9"/>
              </w:rPr>
              <w:t>&amp;&amp;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9"/>
              </w:rPr>
              <w:t>9. Logical OR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9"/>
              </w:rPr>
              <w:t>||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9"/>
              </w:rPr>
              <w:t>10. Assignment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9"/>
              </w:rPr>
              <w:t>=  +=  -=  *=  /=  %=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</w:rPr>
        <w:t>Example 18: step by step evaluation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sz w:val="17"/>
              </w:rPr>
              <w:t>int r = 10 + 4 * 3 / 2 - 1;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// Step 1:  4 * 3       = 12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// Step 2:  12 / 2      = 6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// Step 3:  10 + 6      = 16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// Step 4:  16 - 1      = 15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int s = (10 + 4) * 3;   // parentheses first: 14 * 3 = 42</w:t>
            </w:r>
          </w:p>
        </w:tc>
      </w:tr>
    </w:tbl>
    <w:p>
      <w:pPr>
        <w:spacing w:after="40"/>
      </w:pPr>
    </w:p>
    <w:p>
      <w:pPr>
        <w:keepNext/>
        <w:spacing w:before="200"/>
      </w:pPr>
      <w:r>
        <w:rPr>
          <w:b/>
          <w:color w:val="1F3864"/>
          <w:sz w:val="25"/>
        </w:rPr>
        <w:t>2.3.15  Putting it Together: Student Marks Calculator</w:t>
      </w:r>
    </w:p>
    <w:p>
      <w:r>
        <w:rPr>
          <w:i w:val="0"/>
        </w:rPr>
        <w:t>The following program combines variables, constants, input, arithmetic operators and casting to calculate the total, average and percentage of a student.</w:t>
      </w:r>
    </w:p>
    <w:p>
      <w:pPr>
        <w:keepNext/>
        <w:spacing w:after="40"/>
      </w:pPr>
      <w:r>
        <w:rPr>
          <w:b/>
        </w:rPr>
        <w:t>Example 19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sz w:val="17"/>
              </w:rPr>
              <w:t>#include &lt;iostream&gt;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#include &lt;string&gt;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using namespace std;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int main()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const int TOTAL_MARKS = 300;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string name;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int pf, calculus, ict;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"Enter student name: ";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cin &gt;&gt; name;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"Enter marks of PF, Calculus and ICT: ";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cin &gt;&gt; pf &gt;&gt; calculus &gt;&gt; ict;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int total = pf + calculus + ict;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double average = static_cast&lt;double&gt;(total) / 3;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double percentage = static_cast&lt;double&gt;(total) / TOTAL_MARKS * 100;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"Name: " &lt;&lt; name &lt;&lt; endl;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"Total Marks = " &lt;&lt; total &lt;&lt; endl;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"Average Marks = " &lt;&lt; average &lt;&lt; endl;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"Percentage = " &lt;&lt; percentage &lt;&lt; "%" &lt;&lt; endl;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</w:rPr>
        <w:t>Output (for marks 78, 84 and 91):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sz w:val="17"/>
              </w:rPr>
              <w:t>Name: Ali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Total Marks = 253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Average Marks = 84.3333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Percentage = 84.3333%</w:t>
            </w:r>
          </w:p>
        </w:tc>
      </w:tr>
    </w:tbl>
    <w:p>
      <w:pPr>
        <w:spacing w:after="40"/>
      </w:pPr>
    </w:p>
    <w:p>
      <w:pPr>
        <w:ind w:left="170"/>
      </w:pPr>
      <w:r>
        <w:rPr>
          <w:b/>
          <w:color w:val="2E753B"/>
        </w:rPr>
        <w:t xml:space="preserve">How it works: </w:t>
      </w:r>
      <w:r>
        <w:t>total = 78 + 84 + 91 = 253. average = 253.0 / 3 = 84.3333. percentage = 253.0 / 300 x 100 = 84.3333. Without static_cast&lt;double&gt;, 253 / 3 would be integer division and give 84.</w:t>
      </w:r>
    </w:p>
    <w:p>
      <w:r>
        <w:br w:type="page"/>
      </w:r>
    </w:p>
    <w:p>
      <w:pPr>
        <w:keepNext/>
        <w:spacing w:before="280"/>
      </w:pPr>
      <w:r>
        <w:rPr>
          <w:b/>
          <w:color w:val="1F3864"/>
          <w:sz w:val="32"/>
        </w:rPr>
        <w:t>2.4  In-Class Activity (Perform in Lab)</w:t>
      </w:r>
    </w:p>
    <w:p>
      <w:r>
        <w:rPr>
          <w:i/>
        </w:rPr>
        <w:t>For Activities 1 and 2, first predict the output on paper, then type and run the code to check your answer. Show your instructor when done.</w:t>
      </w:r>
    </w:p>
    <w:p>
      <w:pPr>
        <w:keepNext/>
        <w:spacing w:before="120"/>
      </w:pPr>
      <w:r>
        <w:rPr>
          <w:b/>
          <w:color w:val="1F3864"/>
          <w:sz w:val="22"/>
        </w:rPr>
        <w:t>Activity 1: Predict the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sz w:val="17"/>
              </w:rPr>
              <w:t>int a = 4, b = 9;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cout &lt;&lt; a + b * 2   &lt;&lt; endl;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cout &lt;&lt; (a + b) * 2 &lt;&lt; endl;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cout &lt;&lt; b / a       &lt;&lt; endl;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cout &lt;&lt; b % a       &lt;&lt; endl;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cout &lt;&lt; (double)b / a &lt;&lt; endl;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52"/>
            <w:shd w:val="clear" w:color="auto" w:fill="D5E3F0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Line</w:t>
            </w:r>
          </w:p>
        </w:tc>
        <w:tc>
          <w:tcPr>
            <w:tcW w:type="dxa" w:w="4320"/>
            <w:shd w:val="clear" w:color="auto" w:fill="D5E3F0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Your prediction</w:t>
            </w:r>
          </w:p>
        </w:tc>
        <w:tc>
          <w:tcPr>
            <w:tcW w:type="dxa" w:w="4320"/>
            <w:shd w:val="clear" w:color="auto" w:fill="D5E3F0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Actual output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  <w:color w:val="1F3864"/>
          <w:sz w:val="22"/>
        </w:rPr>
        <w:t>Activity 2: Increment trace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sz w:val="17"/>
              </w:rPr>
              <w:t>int n = 10;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cout &lt;&lt; n++ &lt;&lt; endl;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cout &lt;&lt; ++n &lt;&lt; endl;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cout &lt;&lt; n-- &lt;&lt; endl;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cout &lt;&lt; n   &lt;&lt; endl;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80"/>
            <w:shd w:val="clear" w:color="auto" w:fill="D5E3F0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Statement</w:t>
            </w:r>
          </w:p>
        </w:tc>
        <w:tc>
          <w:tcPr>
            <w:tcW w:type="dxa" w:w="2880"/>
            <w:shd w:val="clear" w:color="auto" w:fill="D5E3F0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Printed</w:t>
            </w:r>
          </w:p>
        </w:tc>
        <w:tc>
          <w:tcPr>
            <w:tcW w:type="dxa" w:w="2880"/>
            <w:shd w:val="clear" w:color="auto" w:fill="D5E3F0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n after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n++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++n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n--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n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  <w:color w:val="1F3864"/>
          <w:sz w:val="22"/>
        </w:rPr>
        <w:t>Activity 3: Rectangle</w:t>
      </w:r>
    </w:p>
    <w:p>
      <w:r>
        <w:rPr>
          <w:i w:val="0"/>
        </w:rPr>
        <w:t>Take the length and width from the user. Display the area and the perimeter. Hint: area = l x w, perimeter = 2 x (l + w).</w:t>
      </w:r>
    </w:p>
    <w:p>
      <w:pPr>
        <w:keepNext/>
        <w:spacing w:before="120"/>
      </w:pPr>
      <w:r>
        <w:rPr>
          <w:b/>
          <w:color w:val="1F3864"/>
          <w:sz w:val="22"/>
        </w:rPr>
        <w:t>Activity 4: Celsius to Fahrenheit</w:t>
      </w:r>
    </w:p>
    <w:p>
      <w:r>
        <w:rPr>
          <w:i w:val="0"/>
        </w:rPr>
        <w:t>Take a temperature in Celsius (double) and display it in Fahrenheit. Hint: F = C * 9 / 5 + 32. Test with 37, expected 98.6.</w:t>
      </w:r>
    </w:p>
    <w:p>
      <w:pPr>
        <w:keepNext/>
        <w:spacing w:before="120"/>
      </w:pPr>
      <w:r>
        <w:rPr>
          <w:b/>
          <w:color w:val="1F3864"/>
          <w:sz w:val="22"/>
        </w:rPr>
        <w:t>Activity 5: Even or Odd</w:t>
      </w:r>
    </w:p>
    <w:p>
      <w:r>
        <w:rPr>
          <w:i w:val="0"/>
        </w:rPr>
        <w:t>Take an integer and display Even or Odd using the % operator and the ternary operator.</w:t>
      </w:r>
    </w:p>
    <w:p>
      <w:pPr>
        <w:keepNext/>
        <w:spacing w:before="120"/>
      </w:pPr>
      <w:r>
        <w:rPr>
          <w:b/>
          <w:color w:val="1F3864"/>
          <w:sz w:val="22"/>
        </w:rPr>
        <w:t>Activity 6: Character magic</w:t>
      </w:r>
    </w:p>
    <w:p>
      <w:r>
        <w:rPr>
          <w:i w:val="0"/>
        </w:rPr>
        <w:t>Take one character from the user. Display its ASCII code and the next character. Test with 'a', expected 97 and b.</w:t>
      </w:r>
    </w:p>
    <w:p>
      <w:pPr>
        <w:keepNext/>
        <w:spacing w:before="120"/>
      </w:pPr>
      <w:r>
        <w:rPr>
          <w:b/>
          <w:color w:val="1F3864"/>
          <w:sz w:val="22"/>
        </w:rPr>
        <w:t>Activity 7: Debug hunt</w:t>
      </w:r>
    </w:p>
    <w:p>
      <w:r>
        <w:rPr>
          <w:i w:val="0"/>
        </w:rPr>
        <w:t>Find and fix the 4 errors in this program: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sz w:val="17"/>
              </w:rPr>
              <w:t>#include &lt;iostream&gt;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using namespace std;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int main()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int 2ndNumber = 5;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float total marks = 40;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const int LIMIT = 10;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LIMIT = 20;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"Value: " &lt;&lt; 2ndNumber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80"/>
      </w:pPr>
      <w:r>
        <w:rPr>
          <w:b/>
          <w:color w:val="1F3864"/>
          <w:sz w:val="32"/>
        </w:rPr>
        <w:t>2.5  Home Task</w:t>
      </w:r>
    </w:p>
    <w:p>
      <w:r>
        <w:rPr>
          <w:i w:val="0"/>
        </w:rPr>
        <w:t>Complete all tasks and include screenshots of your code and output in the lab report.</w:t>
      </w:r>
    </w:p>
    <w:p>
      <w:r>
        <w:rPr>
          <w:b/>
        </w:rPr>
        <w:t xml:space="preserve">1.  </w:t>
      </w:r>
      <w:r>
        <w:rPr>
          <w:i w:val="0"/>
        </w:rPr>
        <w:t>Write a program that takes two integers from the user and displays their sum, difference, product, quotient and remainder. Choose suitable variables and use the required arithmetic operators.</w:t>
      </w:r>
    </w:p>
    <w:p>
      <w:r>
        <w:rPr>
          <w:b/>
        </w:rPr>
        <w:t xml:space="preserve">2.  </w:t>
      </w:r>
      <w:r>
        <w:rPr>
          <w:i w:val="0"/>
        </w:rPr>
        <w:t>Write a program to calculate the percentage of a student who obtains 425 marks out of 500. Store the marks as integers and use explicit type casting to get an accurate decimal result. The expected percentage is 85%.</w:t>
      </w:r>
    </w:p>
    <w:p>
      <w:r>
        <w:rPr>
          <w:b/>
        </w:rPr>
        <w:t xml:space="preserve">3.  </w:t>
      </w:r>
      <w:r>
        <w:rPr>
          <w:i w:val="0"/>
        </w:rPr>
        <w:t>Write a currency converter that converts Rs. 12,500 into another currency using the exchange rate given by the instructor (see the table below). Store the exchange rate in a double and display the original amount, the exchange rate and the converted amount.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160"/>
            <w:shd w:val="clear" w:color="auto" w:fill="D5E3F0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Conversion</w:t>
            </w:r>
          </w:p>
        </w:tc>
        <w:tc>
          <w:tcPr>
            <w:tcW w:type="dxa" w:w="2160"/>
            <w:shd w:val="clear" w:color="auto" w:fill="D5E3F0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Given Amount</w:t>
            </w:r>
          </w:p>
        </w:tc>
        <w:tc>
          <w:tcPr>
            <w:tcW w:type="dxa" w:w="2592"/>
            <w:shd w:val="clear" w:color="auto" w:fill="D5E3F0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Exchange Rate</w:t>
            </w:r>
          </w:p>
        </w:tc>
        <w:tc>
          <w:tcPr>
            <w:tcW w:type="dxa" w:w="2304"/>
            <w:shd w:val="clear" w:color="auto" w:fill="D5E3F0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Formula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PKR to USD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Rs. 12,500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sz w:val="19"/>
              </w:rPr>
              <w:t>1 USD = Rs. 280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12500 / 280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PKR to EUR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Rs. 12,500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sz w:val="19"/>
              </w:rPr>
              <w:t>1 EUR = Rs. 330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12500 / 330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PKR to GBP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Rs. 12,500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sz w:val="19"/>
              </w:rPr>
              <w:t>1 GBP = Rs. 380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12500 / 380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PKR to AED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Rs. 12,500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sz w:val="19"/>
              </w:rPr>
              <w:t>1 AED = Rs. 76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12500 / 76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PKR to SAR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Rs. 12,500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sz w:val="19"/>
              </w:rPr>
              <w:t>1 SAR = Rs. 75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12500 / 75</w:t>
            </w:r>
          </w:p>
        </w:tc>
      </w:tr>
    </w:tbl>
    <w:p>
      <w:pPr>
        <w:spacing w:after="40"/>
      </w:pPr>
    </w:p>
    <w:p>
      <w:r>
        <w:rPr>
          <w:b/>
        </w:rPr>
        <w:t xml:space="preserve">4.  </w:t>
      </w:r>
      <w:r>
        <w:rPr>
          <w:i w:val="0"/>
        </w:rPr>
        <w:t>Write a program for a parking counter. The parking area starts with 20 available spaces. When a vehicle enters, the available spaces decrease by one, and when a vehicle leaves, they increase by one. Use increment and decrement operators to update the spaces, and show the difference between the prefix and postfix forms.</w:t>
      </w:r>
    </w:p>
    <w:p>
      <w:r>
        <w:rPr>
          <w:b/>
        </w:rPr>
        <w:t xml:space="preserve">5.  </w:t>
      </w:r>
      <w:r>
        <w:rPr>
          <w:i w:val="0"/>
        </w:rPr>
        <w:t>Write a program that takes two integers from the user and demonstrates binary operators. Perform arithmetic, relational and logical operations on the values and display the result of each operation with a clear label.</w:t>
      </w:r>
    </w:p>
    <w:p>
      <w:r>
        <w:rPr>
          <w:b/>
        </w:rPr>
        <w:t xml:space="preserve">6.  </w:t>
      </w:r>
      <w:r>
        <w:rPr>
          <w:i w:val="0"/>
        </w:rPr>
        <w:t>Write a program that takes the obtained marks of a student and displays Pass if the marks are 50 or above, otherwise Fail. Use the ternary operator instead of an if-else statement.</w:t>
      </w:r>
    </w:p>
    <w:p>
      <w:r>
        <w:rPr>
          <w:b/>
        </w:rPr>
        <w:t xml:space="preserve">7.  </w:t>
      </w:r>
      <w:r>
        <w:rPr>
          <w:i w:val="0"/>
        </w:rPr>
        <w:t>Mini Application: Student Semester Fee Calculator. Take the student's name, registration number and number of registered credit hours as input. Store the fee per credit hour as a constant, calculate the tuition fee, add a fixed registration or service charge and calculate the final semester fee. Display the result as a simple Semester Fee Slip showing the student's information, credit hours, fee per credit hour, tuition fee, additional charges and total payable amount.</w:t>
      </w:r>
    </w:p>
    <w:p>
      <w:pPr>
        <w:keepNext/>
        <w:spacing w:before="120"/>
      </w:pPr>
      <w:r>
        <w:rPr>
          <w:b/>
          <w:color w:val="1F3864"/>
          <w:sz w:val="22"/>
        </w:rPr>
        <w:t>Hints</w:t>
      </w:r>
    </w:p>
    <w:p>
      <w:pPr>
        <w:pStyle w:val="ListBullet"/>
        <w:spacing w:after="40"/>
      </w:pPr>
      <w:r>
        <w:t>Task 2: cast before dividing, static_cast&lt;double&gt;(obtained) / total * 100.</w:t>
      </w:r>
    </w:p>
    <w:p>
      <w:pPr>
        <w:pStyle w:val="ListBullet"/>
        <w:spacing w:after="40"/>
      </w:pPr>
      <w:r>
        <w:t>Task 3: use 12500.0 / rate so the answer keeps its decimal part.</w:t>
      </w:r>
    </w:p>
    <w:p>
      <w:pPr>
        <w:pStyle w:val="ListBullet"/>
        <w:spacing w:after="40"/>
      </w:pPr>
      <w:r>
        <w:t>Task 4: print  spaces--  and  --spaces  on separate lines and compare the two results.</w:t>
      </w:r>
    </w:p>
    <w:p>
      <w:pPr>
        <w:pStyle w:val="ListBullet"/>
        <w:spacing w:after="40"/>
      </w:pPr>
      <w:r>
        <w:t>Task 7: tuition = creditHours * FEE_PER_CREDIT; total = tuition + SERVICE_CHARGE.</w:t>
      </w:r>
    </w:p>
    <w:p>
      <w:pPr>
        <w:keepNext/>
        <w:spacing w:before="280"/>
      </w:pPr>
      <w:r>
        <w:rPr>
          <w:b/>
          <w:color w:val="1F3864"/>
          <w:sz w:val="32"/>
        </w:rPr>
        <w:t>2.6  Conclusion</w:t>
      </w:r>
    </w:p>
    <w:p>
      <w:r>
        <w:rPr>
          <w:i w:val="0"/>
        </w:rPr>
        <w:t>Write a brief conclusion summarising what you learned in this lab:</w:t>
      </w:r>
    </w:p>
    <w:p>
      <w:pPr>
        <w:spacing w:after="160"/>
      </w:pPr>
      <w:r>
        <w:rPr>
          <w:color w:val="BBBBBB"/>
        </w:rPr>
        <w:t>____________________________________________________________________</w:t>
      </w:r>
    </w:p>
    <w:p>
      <w:pPr>
        <w:spacing w:after="160"/>
      </w:pPr>
      <w:r>
        <w:rPr>
          <w:color w:val="BBBBBB"/>
        </w:rPr>
        <w:t>____________________________________________________________________</w:t>
      </w:r>
    </w:p>
    <w:p>
      <w:pPr>
        <w:spacing w:after="160"/>
      </w:pPr>
      <w:r>
        <w:rPr>
          <w:color w:val="BBBBBB"/>
        </w:rPr>
        <w:t>____________________________________________________________________</w:t>
      </w:r>
    </w:p>
    <w:p>
      <w:pPr>
        <w:spacing w:after="160"/>
      </w:pPr>
      <w:r>
        <w:rPr>
          <w:color w:val="BBBBBB"/>
        </w:rPr>
        <w:t>____________________________________________________________________</w:t>
      </w:r>
    </w:p>
    <w:p>
      <w:pPr>
        <w:spacing w:after="160"/>
      </w:pPr>
      <w:r>
        <w:rPr>
          <w:color w:val="BBBBBB"/>
        </w:rPr>
        <w:t>____________________________________________________________________</w:t>
      </w:r>
    </w:p>
    <w:p>
      <w:pPr>
        <w:spacing w:after="160"/>
      </w:pPr>
      <w:r>
        <w:rPr>
          <w:color w:val="BBBBBB"/>
        </w:rPr>
        <w:t>____________________________________________________________________</w:t>
      </w:r>
    </w:p>
    <w:p>
      <w:r>
        <w:br w:type="page"/>
      </w:r>
    </w:p>
    <w:p>
      <w:pPr>
        <w:keepNext/>
        <w:spacing w:before="280"/>
      </w:pPr>
      <w:r>
        <w:rPr>
          <w:b/>
          <w:color w:val="1F3864"/>
          <w:sz w:val="32"/>
        </w:rPr>
        <w:t>Appendix: Solutions (Instructor Copy – remove before giving to students)</w:t>
      </w:r>
    </w:p>
    <w:p>
      <w:pPr>
        <w:keepNext/>
        <w:spacing w:before="200"/>
      </w:pPr>
      <w:r>
        <w:rPr>
          <w:b/>
          <w:color w:val="1F3864"/>
          <w:sz w:val="25"/>
        </w:rPr>
        <w:t>In-Class Activity Solutions</w:t>
      </w:r>
    </w:p>
    <w:p>
      <w:r>
        <w:rPr>
          <w:i w:val="0"/>
        </w:rPr>
        <w:t>Activity 1 answers: 22, 26, 2, 1, 2.25.    Activity 2 answers: 10, 12, 12, 11.    Activity 7 errors: variable name starts with a digit; space in a variable name; a const cannot be changed; missing semicolon after the cout line.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sz w:val="17"/>
              </w:rPr>
              <w:t>// Activity 3: Rectangle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#include &lt;iostream&gt;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using namespace std;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int main()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int l, w;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"Enter length and width: ";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cin &gt;&gt; l &gt;&gt; w;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"Area = " &lt;&lt; l * w &lt;&lt; endl;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"Perimeter = " &lt;&lt; 2 * (l + w) &lt;&lt; endl;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sz w:val="17"/>
              </w:rPr>
              <w:t>// Activity 4: Celsius to Fahrenheit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#include &lt;iostream&gt;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using namespace std;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int main()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double c;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"Enter temperature in Celsius: ";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cin &gt;&gt; c;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double f = c * 9 / 5 + 32;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"Fahrenheit = " &lt;&lt; f &lt;&lt; endl;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sz w:val="17"/>
              </w:rPr>
              <w:t>// Activity 5: Even or Odd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#include &lt;iostream&gt;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using namespace std;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int main()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int n;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"Enter a number: ";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cin &gt;&gt; n;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((n % 2 == 0) ? "Even" : "Odd") &lt;&lt; endl;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sz w:val="17"/>
              </w:rPr>
              <w:t>// Activity 6: Character magic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#include &lt;iostream&gt;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using namespace std;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int main()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char ch;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"Enter a character: ";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cin &gt;&gt; ch;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"ASCII code = " &lt;&lt; (int)ch &lt;&lt; endl;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"Next character = " &lt;&lt; (char)(ch + 1) &lt;&lt; endl;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keepNext/>
        <w:spacing w:before="200"/>
      </w:pPr>
      <w:r>
        <w:rPr>
          <w:b/>
          <w:color w:val="1F3864"/>
          <w:sz w:val="25"/>
        </w:rPr>
        <w:t>Home Task Solutions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sz w:val="17"/>
              </w:rPr>
              <w:t>// Task 1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#include &lt;iostream&gt;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using namespace std;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int main()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int a, b;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"Enter two integers: ";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cin &gt;&gt; a &gt;&gt; b;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"Sum = " &lt;&lt; a + b &lt;&lt; endl;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"Difference = " &lt;&lt; a - b &lt;&lt; endl;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"Product = " &lt;&lt; a * b &lt;&lt; endl;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"Quotient = " &lt;&lt; a / b &lt;&lt; endl;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"Remainder = " &lt;&lt; a % b &lt;&lt; endl;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sz w:val="17"/>
              </w:rPr>
              <w:t>// Task 2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#include &lt;iostream&gt;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using namespace std;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int main()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int obtained = 425, total = 500;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double percentage = static_cast&lt;double&gt;(obtained) / total * 100;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"Percentage = " &lt;&lt; percentage &lt;&lt; "%" &lt;&lt; endl;   // 85%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sz w:val="17"/>
              </w:rPr>
              <w:t>// Task 3: currency converter (all five currencies)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#include &lt;iostream&gt;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using namespace std;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int main()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const double AMOUNT = 12500;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double usd = 280, eur = 330, gbp = 380, aed = 76, sar = 75;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"Original amount: Rs. " &lt;&lt; AMOUNT &lt;&lt; endl;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"USD rate " &lt;&lt; usd &lt;&lt; " -&gt; " &lt;&lt; AMOUNT / usd &lt;&lt; " USD" &lt;&lt; endl;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"EUR rate " &lt;&lt; eur &lt;&lt; " -&gt; " &lt;&lt; AMOUNT / eur &lt;&lt; " EUR" &lt;&lt; endl;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"GBP rate " &lt;&lt; gbp &lt;&lt; " -&gt; " &lt;&lt; AMOUNT / gbp &lt;&lt; " GBP" &lt;&lt; endl;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"AED rate " &lt;&lt; aed &lt;&lt; " -&gt; " &lt;&lt; AMOUNT / aed &lt;&lt; " AED" &lt;&lt; endl;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"SAR rate " &lt;&lt; sar &lt;&lt; " -&gt; " &lt;&lt; AMOUNT / sar &lt;&lt; " SAR" &lt;&lt; endl;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rPr>
          <w:i w:val="0"/>
        </w:rPr>
        <w:t>Expected: USD 44.6429, EUR 37.8788, GBP 32.8947, AED 164.474, SAR 166.667.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sz w:val="17"/>
              </w:rPr>
              <w:t>// Task 4: parking counter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#include &lt;iostream&gt;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using namespace std;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int main()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int spaces = 20;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"Available spaces: " &lt;&lt; spaces &lt;&lt; endl;                 // 20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"Vehicle enters (postfix): " &lt;&lt; spaces-- &lt;&lt; endl;      // prints 20, then 19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"Now available: " &lt;&lt; spaces &lt;&lt; endl;                    // 19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"Vehicle enters (prefix): " &lt;&lt; --spaces &lt;&lt; endl;       // 18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"Vehicle leaves (prefix): " &lt;&lt; ++spaces &lt;&lt; endl;       // 19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"Vehicle leaves (postfix): " &lt;&lt; spaces++ &lt;&lt; endl;      // prints 19, then 20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"Final available: " &lt;&lt; spaces &lt;&lt; endl;                  // 20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rPr>
          <w:i w:val="0"/>
        </w:rPr>
        <w:t>Key point: postfix prints the OLD value, prefix prints the NEW value.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sz w:val="17"/>
              </w:rPr>
              <w:t>// Task 5: binary operators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#include &lt;iostream&gt;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using namespace std;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int main()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int a, b;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"Enter two integers: ";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cin &gt;&gt; a &gt;&gt; b;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"a + b = " &lt;&lt; a + b &lt;&lt; endl;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"a - b = " &lt;&lt; a - b &lt;&lt; endl;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"a * b = " &lt;&lt; a * b &lt;&lt; endl;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"a / b = " &lt;&lt; a / b &lt;&lt; endl;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"a % b = " &lt;&lt; a % b &lt;&lt; endl;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"a &gt; b  : " &lt;&lt; (a &gt; b)  &lt;&lt; endl;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"a &lt; b  : " &lt;&lt; (a &lt; b)  &lt;&lt; endl;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"a == b : " &lt;&lt; (a == b) &lt;&lt; endl;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"a != b : " &lt;&lt; (a != b) &lt;&lt; endl;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"a &gt; 0 &amp;&amp; b &gt; 0 : " &lt;&lt; (a &gt; 0 &amp;&amp; b &gt; 0) &lt;&lt; endl;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"a &gt; 0 || b &gt; 0 : " &lt;&lt; (a &gt; 0 || b &gt; 0) &lt;&lt; endl;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"!(a &gt; b)       : " &lt;&lt; !(a &gt; b) &lt;&lt; endl;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sz w:val="17"/>
              </w:rPr>
              <w:t>// Task 6: Pass / Fail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#include &lt;iostream&gt;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using namespace std;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int main()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int marks;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"Enter obtained marks: ";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cin &gt;&gt; marks;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((marks &gt;= 50) ? "Pass" : "Fail") &lt;&lt; endl;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sz w:val="17"/>
              </w:rPr>
              <w:t>// Task 7: Semester Fee Calculator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#include &lt;iostream&gt;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#include &lt;string&gt;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using namespace std;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int main()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const int FEE_PER_CREDIT = 8000;     // change to the instructor's value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const int SERVICE_CHARGE = 5000;     // change to the instructor's value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string name, regNo;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int creditHours;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"Enter student name: ";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cin &gt;&gt; name;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"Enter registration number: ";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cin &gt;&gt; regNo;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"Enter credit hours: ";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cin &gt;&gt; creditHours;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int tuition = creditHours * FEE_PER_CREDIT;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int total = tuition + SERVICE_CHARGE;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"\n===== SEMESTER FEE SLIP =====" &lt;&lt; endl;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"Name               : " &lt;&lt; name &lt;&lt; endl;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"Registration No    : " &lt;&lt; regNo &lt;&lt; endl;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"Credit Hours       : " &lt;&lt; creditHours &lt;&lt; endl;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"Fee per Credit     : Rs. " &lt;&lt; FEE_PER_CREDIT &lt;&lt; endl;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"Tuition Fee        : Rs. " &lt;&lt; tuition &lt;&lt; endl;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"Additional Charges : Rs. " &lt;&lt; SERVICE_CHARGE &lt;&lt; endl;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cout &lt;&lt; "Total Payable      : Rs. " &lt;&lt; total &lt;&lt; endl;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rPr>
          <w:i w:val="0"/>
        </w:rPr>
        <w:t>Sample: 15 credit hours gives tuition 120000 and total 125000.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74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ourier New" w:hAnsi="Courier New"/>
        <w:sz w:val="18"/>
      </w:rPr>
      <w:t>Department of Computer Science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312"/>
      <w:gridCol w:w="3312"/>
      <w:gridCol w:w="3312"/>
    </w:tblGrid>
    <w:tr>
      <w:tc>
        <w:tcPr>
          <w:tcW w:type="dxa" w:w="3312"/>
        </w:tcPr>
        <w:p>
          <w:r>
            <w:rPr>
              <w:rFonts w:ascii="Courier New" w:hAnsi="Courier New"/>
              <w:sz w:val="18"/>
            </w:rPr>
            <w:t>Programming Fundamentals</w:t>
          </w:r>
        </w:p>
      </w:tc>
      <w:tc>
        <w:tcPr>
          <w:tcW w:type="dxa" w:w="3312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416051" cy="39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g-000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051" cy="39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312"/>
        </w:tcPr>
        <w:p>
          <w:pPr>
            <w:jc w:val="right"/>
          </w:pPr>
          <w:r>
            <w:rPr>
              <w:rFonts w:ascii="Courier New" w:hAnsi="Courier New"/>
              <w:sz w:val="18"/>
            </w:rPr>
            <w:t>HITEC University Taxila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